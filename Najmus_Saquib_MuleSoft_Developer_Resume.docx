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0B3347"/>
          </w:tcPr>
          <w:p>
            <w:pPr>
              <w:spacing w:after="2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NAJMUS SAQUIB</w:t>
            </w:r>
          </w:p>
          <w:p>
            <w:pPr>
              <w:spacing w:after="20"/>
              <w:jc w:val="center"/>
            </w:pPr>
            <w:r>
              <w:rPr>
                <w:b/>
                <w:color w:val="77D6DC"/>
                <w:sz w:val="20"/>
              </w:rPr>
              <w:t>MULESOFT DEVELOPER  |  INTEGRATION LEAD</w:t>
            </w:r>
          </w:p>
          <w:p>
            <w:pPr>
              <w:spacing w:after="80"/>
              <w:jc w:val="center"/>
            </w:pPr>
            <w:r>
              <w:rPr>
                <w:color w:val="FFFFFF"/>
                <w:sz w:val="18"/>
              </w:rPr>
              <w:t>+1-469-556-7035   •   Saquib832002@gmail.com</w:t>
            </w:r>
          </w:p>
        </w:tc>
      </w:tr>
    </w:tbl>
    <w:p>
      <w:pPr>
        <w:pStyle w:val="Heading1"/>
        <w:keepNext/>
      </w:pPr>
      <w:r>
        <w:t>MULESOFT API AND INTEGRATION DEVELOPMENT</w:t>
      </w:r>
    </w:p>
    <w:p>
      <w:r>
        <w:t>MuleSoft developer and integration lead with 16 years in IT, including 6+ years delivering MuleSoft solutions for AT&amp;T. Experienced across API design and implementation, API-led connectivity, Anypoint Studio development, data transformation, connector-based integrations, deployment, testing, and production support. Combines hands-on integration engineering with code quality, reliability, and cross-team delivery experience.</w:t>
      </w:r>
    </w:p>
    <w:p>
      <w:pPr>
        <w:pStyle w:val="Heading1"/>
        <w:keepNext/>
      </w:pPr>
      <w:r>
        <w:t>CORE SKILLS</w:t>
      </w:r>
    </w:p>
    <w:p>
      <w:r>
        <w:t>MuleSoft: Anypoint Studio, Mule 4, Anypoint Platform, API-led connectivity, RAML, DataWeave, API Designer, Mule connectors, MUnit, Runtime Fabric</w:t>
      </w:r>
    </w:p>
    <w:p>
      <w:r>
        <w:t>Integration: REST, SOAP, Salesforce, SAP, MongoDB, Cosmos DB, MySQL, IBM MQ, JMS, SFTP/FTP, File, Database, HTTP</w:t>
      </w:r>
    </w:p>
    <w:p>
      <w:pPr/>
      <w:r>
        <w:rPr>
          <w:b/>
        </w:rPr>
        <w:t xml:space="preserve">Legacy integration formats and messaging: </w:t>
      </w:r>
      <w:r>
        <w:t>XML and flat-file data; JMS-based messaging. Related repositories and sources include MySQL and other relational databases, MongoDB, Cosmos DB, IBM MQ/JMS, and File/SFTP/FTP.</w:t>
      </w:r>
    </w:p>
    <w:p>
      <w:r>
        <w:t>Delivery and operations: API security (OAuth 2.0, JWT, client ID policies), exception handling, logging, CI/CD, deployment, troubleshooting, production support, Agile, JIRA, ServiceNow, Git</w:t>
      </w:r>
    </w:p>
    <w:p>
      <w:pPr>
        <w:pStyle w:val="Heading1"/>
        <w:keepNext/>
      </w:pPr>
      <w:r>
        <w:t>PROFESSIONAL EXPERIENCE</w:t>
      </w:r>
    </w:p>
    <w:p>
      <w:pPr>
        <w:pStyle w:val="Heading2"/>
        <w:keepNext/>
      </w:pPr>
      <w:r>
        <w:t>MuleSoft Developer (Lead)  |  AT&amp;T, USA  |  March 2020–Present</w:t>
      </w:r>
    </w:p>
    <w:p>
      <w:r>
        <w:t>Project: CRN – EDD/EGS</w:t>
      </w:r>
    </w:p>
    <w:p>
      <w:pPr>
        <w:spacing w:after="30"/>
        <w:ind w:left="259" w:hanging="187"/>
      </w:pPr>
      <w:r>
        <w:rPr>
          <w:color w:val="0B5C75"/>
        </w:rPr>
        <w:t xml:space="preserve">• </w:t>
      </w:r>
      <w:r>
        <w:t>Designed and implemented synchronous and asynchronous APIs using a three-layer architecture and API-led connectivity; developed interfaces across Salesforce, REST, SOAP, and SAP services.</w:t>
      </w:r>
    </w:p>
    <w:p>
      <w:pPr>
        <w:spacing w:after="30"/>
        <w:ind w:left="259" w:hanging="187"/>
      </w:pPr>
      <w:r>
        <w:rPr>
          <w:color w:val="0B5C75"/>
        </w:rPr>
        <w:t xml:space="preserve">• </w:t>
      </w:r>
      <w:r>
        <w:t>Built and maintained Mule 4 integration applications in Anypoint Studio using Salesforce, Database, HTTP, SFTP, FTP, File, JMS, and IBM MQ connectivity.</w:t>
      </w:r>
    </w:p>
    <w:p>
      <w:pPr>
        <w:spacing w:after="30"/>
        <w:ind w:left="259" w:hanging="187"/>
      </w:pPr>
      <w:r>
        <w:rPr>
          <w:color w:val="0B5C75"/>
        </w:rPr>
        <w:t xml:space="preserve">• </w:t>
      </w:r>
      <w:r>
        <w:t>Designed API specifications with RAML and implemented transformations with DataWeave; applied filters, flow control, splitters, aggregators, scatter-gather, batch processing, and object store patterns.</w:t>
      </w:r>
    </w:p>
    <w:p>
      <w:pPr>
        <w:spacing w:after="30"/>
        <w:ind w:left="259" w:hanging="187"/>
      </w:pPr>
      <w:r>
        <w:rPr>
          <w:color w:val="0B5C75"/>
        </w:rPr>
        <w:t xml:space="preserve">• </w:t>
      </w:r>
      <w:r>
        <w:t>Improved integration reliability through standardized MySQL logging, exception handling, OAuth/JWT security, client ID enforcement, and MUnit coverage across Mule applications.</w:t>
      </w:r>
    </w:p>
    <w:p>
      <w:pPr>
        <w:spacing w:after="30"/>
        <w:ind w:left="259" w:hanging="187"/>
      </w:pPr>
      <w:r>
        <w:rPr>
          <w:color w:val="0B5C75"/>
        </w:rPr>
        <w:t xml:space="preserve">• </w:t>
      </w:r>
      <w:r>
        <w:t>Configured and deployed services across environments through CI/CD; supported on-premises Mule 4.1.5 and 4.3 applications and Runtime Fabric environments.</w:t>
      </w:r>
    </w:p>
    <w:p>
      <w:pPr>
        <w:spacing w:after="30"/>
        <w:ind w:left="259" w:hanging="187"/>
      </w:pPr>
      <w:r>
        <w:rPr>
          <w:color w:val="0B5C75"/>
        </w:rPr>
        <w:t xml:space="preserve">• </w:t>
      </w:r>
      <w:r>
        <w:t>Investigated production issues, reproduced defects, coordinated remediation with business and technical teams, and supported services through implementation and stabilization.</w:t>
      </w:r>
    </w:p>
    <w:p>
      <w:pPr>
        <w:spacing w:after="30"/>
        <w:ind w:left="259" w:hanging="187"/>
      </w:pPr>
      <w:r>
        <w:rPr>
          <w:color w:val="0B5C75"/>
        </w:rPr>
        <w:t xml:space="preserve">• </w:t>
      </w:r>
      <w:r>
        <w:t>Worked with stakeholders and architects to clarify requirements and coordinated delivery across onshore and offshore teams.</w:t>
      </w:r>
    </w:p>
    <w:p>
      <w:r>
        <w:t>Environment: Mule ESB/Mule 4, Anypoint Studio, Anypoint Platform, Runtime Fabric, RAML, DataWeave, Salesforce, SAP, MySQL, MongoDB, Cosmos DB, IBM MQ, JMS, Git, JIRA, ServiceNow</w:t>
      </w:r>
    </w:p>
    <w:p>
      <w:pPr>
        <w:pStyle w:val="Heading2"/>
        <w:keepNext/>
      </w:pPr>
      <w:r>
        <w:t>Team Lead  |  Tech Mahindra America  |  January 2014–March 2020</w:t>
      </w:r>
    </w:p>
    <w:p>
      <w:r>
        <w:t>Client: AT&amp;T, Alpharetta, Georgia  |  Project: CRN – EDD/EGS</w:t>
      </w:r>
    </w:p>
    <w:p>
      <w:pPr>
        <w:spacing w:after="30"/>
        <w:ind w:left="259" w:hanging="187"/>
      </w:pPr>
      <w:r>
        <w:rPr>
          <w:color w:val="0B5C75"/>
        </w:rPr>
        <w:t xml:space="preserve">• </w:t>
      </w:r>
      <w:r>
        <w:t>Led quality engineering for web and client/server applications, coordinating requirements analysis, system integration testing, regression, and release readiness.</w:t>
      </w:r>
    </w:p>
    <w:p>
      <w:pPr>
        <w:spacing w:after="30"/>
        <w:ind w:left="259" w:hanging="187"/>
      </w:pPr>
      <w:r>
        <w:rPr>
          <w:color w:val="0B5C75"/>
        </w:rPr>
        <w:t xml:space="preserve">• </w:t>
      </w:r>
      <w:r>
        <w:t>Reviewed requirements and test scenarios, triaged defects with development teams, and tracked issues through resolution using Quality Center and Rally.</w:t>
      </w:r>
    </w:p>
    <w:p>
      <w:pPr>
        <w:spacing w:after="30"/>
        <w:ind w:left="259" w:hanging="187"/>
      </w:pPr>
      <w:r>
        <w:rPr>
          <w:color w:val="0B5C75"/>
        </w:rPr>
        <w:t xml:space="preserve">• </w:t>
      </w:r>
      <w:r>
        <w:t>Built and maintained Selenium, Java, TestNG, and Cucumber automation; integrated build validation with Jenkins and Maven.</w:t>
      </w:r>
    </w:p>
    <w:p>
      <w:pPr>
        <w:spacing w:after="30"/>
        <w:ind w:left="259" w:hanging="187"/>
      </w:pPr>
      <w:r>
        <w:rPr>
          <w:color w:val="0B5C75"/>
        </w:rPr>
        <w:t xml:space="preserve">• </w:t>
      </w:r>
      <w:r>
        <w:t>Coordinated cross-functional and offshore team delivery, mentored team members, and reported quality and execution status to stakeholders.</w:t>
      </w:r>
    </w:p>
    <w:p>
      <w:pPr>
        <w:pStyle w:val="Heading2"/>
        <w:keepNext/>
      </w:pPr>
      <w:r>
        <w:t>Team Lead  |  Tech Mahindra India  |  May 2012–January 2014</w:t>
      </w:r>
    </w:p>
    <w:p>
      <w:pPr>
        <w:spacing w:after="30"/>
        <w:ind w:left="259" w:hanging="187"/>
      </w:pPr>
      <w:r>
        <w:rPr>
          <w:color w:val="0B5C75"/>
        </w:rPr>
        <w:t xml:space="preserve">• </w:t>
      </w:r>
      <w:r>
        <w:t>Led manual and automated system, integration, and web-service testing for AT&amp;T applications; analyzed defects with development teams and followed them through closure.</w:t>
      </w:r>
    </w:p>
    <w:p>
      <w:pPr>
        <w:spacing w:after="30"/>
        <w:ind w:left="259" w:hanging="187"/>
      </w:pPr>
      <w:r>
        <w:rPr>
          <w:color w:val="0B5C75"/>
        </w:rPr>
        <w:t xml:space="preserve">• </w:t>
      </w:r>
      <w:r>
        <w:t>Created test strategies, plans, cases, traceability, and execution reports; reviewed team test cases and coordinated offshore testing activities.</w:t>
      </w:r>
    </w:p>
    <w:p>
      <w:pPr>
        <w:spacing w:after="30"/>
        <w:ind w:left="259" w:hanging="187"/>
      </w:pPr>
      <w:r>
        <w:rPr>
          <w:color w:val="0B5C75"/>
        </w:rPr>
        <w:t xml:space="preserve">• </w:t>
      </w:r>
      <w:r>
        <w:t>Developed data-driven and keyword-driven automation using Selenium, Java, and TestNG; used SoapUI to validate service behavior.</w:t>
      </w:r>
    </w:p>
    <w:p>
      <w:pPr>
        <w:pStyle w:val="Heading1"/>
        <w:keepNext/>
      </w:pPr>
      <w:r>
        <w:t>Earlier Experience</w:t>
      </w:r>
    </w:p>
    <w:p>
      <w:r>
        <w:t>Technical Lead – QA, One97 Communications (Paytm)  |  October 2011–May 2012</w:t>
      </w:r>
    </w:p>
    <w:p>
      <w:r>
        <w:t>QA Analyst, Fiserv India  |  March 2009–October 2011</w:t>
      </w:r>
    </w:p>
    <w:p>
      <w:r>
        <w:t>Earlier work focused on test automation, API and web-service testing, SQL validation, defect management, technical documentation, and release support.</w:t>
      </w:r>
    </w:p>
    <w:p>
      <w:pPr>
        <w:pStyle w:val="Heading1"/>
        <w:keepNext/>
      </w:pPr>
      <w:r>
        <w:t>EDUCATION AND CERTIFICATIONS</w:t>
      </w:r>
    </w:p>
    <w:p>
      <w:r>
        <w:t>Master of Technology in Computer Science  |  MDU Rohtak</w:t>
      </w:r>
    </w:p>
    <w:p>
      <w:r>
        <w:t>MuleSoft Certified Developer  |  MuleSoft Certified Integration Architect</w:t>
      </w:r>
    </w:p>
    <w:p>
      <w:r>
        <w:t>Microsoft Certified: Azure Fundamentals (AZ-900)  |  Microsoft Certified: Azure DevOps Engineer Expert (AZ-400)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5C7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B5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Najmus Saquib MuleSoft Developer Resume</dc:title>
  <dc:subject>MuleSoft API and integration development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